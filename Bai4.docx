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C30D" w14:textId="6B2EFC8A" w:rsidR="004E3E8B" w:rsidRPr="00B42B81" w:rsidRDefault="00000000">
      <w:pPr>
        <w:jc w:val="center"/>
        <w:rPr>
          <w:rFonts w:cs="Times New Roman"/>
          <w:sz w:val="28"/>
          <w:szCs w:val="28"/>
        </w:rPr>
      </w:pPr>
      <w:r w:rsidRPr="00B42B81">
        <w:rPr>
          <w:rFonts w:cs="Times New Roman"/>
          <w:sz w:val="28"/>
          <w:szCs w:val="28"/>
        </w:rPr>
        <w:t xml:space="preserve">TRƯỜNG </w:t>
      </w:r>
      <w:r w:rsidR="00C63B9F">
        <w:rPr>
          <w:rFonts w:cs="Times New Roman"/>
          <w:sz w:val="28"/>
          <w:szCs w:val="28"/>
          <w:lang w:val="vi-VN"/>
        </w:rPr>
        <w:t xml:space="preserve">ĐẠI HỌC </w:t>
      </w:r>
      <w:r w:rsidR="00D95114">
        <w:rPr>
          <w:rFonts w:cs="Times New Roman"/>
          <w:sz w:val="28"/>
          <w:szCs w:val="28"/>
        </w:rPr>
        <w:t>CÔNG</w:t>
      </w:r>
      <w:r w:rsidR="00D95114">
        <w:rPr>
          <w:rFonts w:cs="Times New Roman"/>
          <w:sz w:val="28"/>
          <w:szCs w:val="28"/>
          <w:lang w:val="vi-VN"/>
        </w:rPr>
        <w:t xml:space="preserve"> NGHỆ</w:t>
      </w:r>
      <w:r w:rsidR="00C63B9F">
        <w:rPr>
          <w:rFonts w:cs="Times New Roman"/>
          <w:sz w:val="28"/>
          <w:szCs w:val="28"/>
          <w:lang w:val="vi-VN"/>
        </w:rPr>
        <w:t xml:space="preserve"> - ĐẠI HỌC QUỐC GIA HÀ NỘI</w:t>
      </w:r>
      <w:r w:rsidRPr="00B42B81">
        <w:rPr>
          <w:rFonts w:cs="Times New Roman"/>
          <w:sz w:val="28"/>
          <w:szCs w:val="28"/>
        </w:rPr>
        <w:br/>
        <w:t xml:space="preserve">KHOA </w:t>
      </w:r>
      <w:r w:rsidR="00D95114">
        <w:rPr>
          <w:rFonts w:cs="Times New Roman"/>
          <w:sz w:val="28"/>
          <w:szCs w:val="28"/>
        </w:rPr>
        <w:t>CÔNG</w:t>
      </w:r>
      <w:r w:rsidR="00D95114">
        <w:rPr>
          <w:rFonts w:cs="Times New Roman"/>
          <w:sz w:val="28"/>
          <w:szCs w:val="28"/>
          <w:lang w:val="vi-VN"/>
        </w:rPr>
        <w:t xml:space="preserve"> NGHỆ THÔNG TIN</w:t>
      </w:r>
      <w:r w:rsidRPr="00B42B81">
        <w:rPr>
          <w:rFonts w:cs="Times New Roman"/>
          <w:sz w:val="28"/>
          <w:szCs w:val="28"/>
        </w:rPr>
        <w:br/>
      </w:r>
      <w:r w:rsidRPr="00B42B81">
        <w:rPr>
          <w:rFonts w:cs="Times New Roman"/>
          <w:sz w:val="28"/>
          <w:szCs w:val="28"/>
        </w:rPr>
        <w:br/>
      </w:r>
    </w:p>
    <w:p w14:paraId="55B0A4AF" w14:textId="77777777" w:rsidR="004E3E8B" w:rsidRPr="00B42B81" w:rsidRDefault="00000000">
      <w:pPr>
        <w:jc w:val="center"/>
        <w:rPr>
          <w:rFonts w:cs="Times New Roman"/>
          <w:sz w:val="28"/>
          <w:szCs w:val="28"/>
        </w:rPr>
      </w:pPr>
      <w:r w:rsidRPr="00B42B81">
        <w:rPr>
          <w:rFonts w:cs="Times New Roman"/>
          <w:b/>
          <w:sz w:val="28"/>
          <w:szCs w:val="28"/>
        </w:rPr>
        <w:t>BÁO CÁO HỌC PHẦN</w:t>
      </w:r>
      <w:r w:rsidRPr="00B42B81">
        <w:rPr>
          <w:rFonts w:cs="Times New Roman"/>
          <w:b/>
          <w:sz w:val="28"/>
          <w:szCs w:val="28"/>
        </w:rPr>
        <w:br/>
        <w:t>SỬ DỤNG CÔNG CỤ HỢP TÁC TRỰC TUYẾN</w:t>
      </w:r>
      <w:r w:rsidRPr="00B42B81">
        <w:rPr>
          <w:rFonts w:cs="Times New Roman"/>
          <w:b/>
          <w:sz w:val="28"/>
          <w:szCs w:val="28"/>
        </w:rPr>
        <w:br/>
      </w:r>
      <w:r w:rsidRPr="00B42B81">
        <w:rPr>
          <w:rFonts w:cs="Times New Roman"/>
          <w:b/>
          <w:sz w:val="28"/>
          <w:szCs w:val="28"/>
        </w:rPr>
        <w:br/>
      </w:r>
    </w:p>
    <w:p w14:paraId="74AABB0B" w14:textId="77777777" w:rsidR="004E3E8B" w:rsidRDefault="00000000">
      <w:pPr>
        <w:jc w:val="center"/>
        <w:rPr>
          <w:rFonts w:cs="Times New Roman"/>
          <w:sz w:val="28"/>
          <w:szCs w:val="28"/>
          <w:lang w:val="vi-VN"/>
        </w:rPr>
      </w:pPr>
      <w:r w:rsidRPr="00B42B81">
        <w:rPr>
          <w:rFonts w:cs="Times New Roman"/>
          <w:b/>
          <w:sz w:val="28"/>
          <w:szCs w:val="28"/>
        </w:rPr>
        <w:t>DỰ ÁN:</w:t>
      </w:r>
      <w:r w:rsidRPr="00B42B81">
        <w:rPr>
          <w:rFonts w:cs="Times New Roman"/>
          <w:b/>
          <w:sz w:val="28"/>
          <w:szCs w:val="28"/>
        </w:rPr>
        <w:br/>
        <w:t>LƯU TRỮ &amp; CHIA SẺ TỆP</w:t>
      </w:r>
      <w:r w:rsidRPr="00B42B81">
        <w:rPr>
          <w:rFonts w:cs="Times New Roman"/>
          <w:b/>
          <w:sz w:val="28"/>
          <w:szCs w:val="28"/>
        </w:rPr>
        <w:br/>
      </w:r>
      <w:r w:rsidRPr="00B42B81">
        <w:rPr>
          <w:rFonts w:cs="Times New Roman"/>
          <w:b/>
          <w:sz w:val="28"/>
          <w:szCs w:val="28"/>
        </w:rPr>
        <w:br/>
      </w:r>
    </w:p>
    <w:p w14:paraId="0E9F791A" w14:textId="289EA370" w:rsidR="00C63B9F" w:rsidRDefault="00C63B9F" w:rsidP="00C63B9F">
      <w:pPr>
        <w:rPr>
          <w:rFonts w:cs="Times New Roman"/>
          <w:sz w:val="28"/>
          <w:szCs w:val="28"/>
          <w:lang w:val="vi-VN"/>
        </w:rPr>
      </w:pPr>
      <w:r>
        <w:rPr>
          <w:rFonts w:cs="Times New Roman"/>
          <w:sz w:val="28"/>
          <w:szCs w:val="28"/>
          <w:lang w:val="vi-VN"/>
        </w:rPr>
        <w:t xml:space="preserve">NHÓM THỰC HIỆN : NHÓM </w:t>
      </w:r>
      <w:r w:rsidR="00D95114">
        <w:rPr>
          <w:rFonts w:cs="Times New Roman"/>
          <w:sz w:val="28"/>
          <w:szCs w:val="28"/>
          <w:lang w:val="vi-VN"/>
        </w:rPr>
        <w:t>27</w:t>
      </w:r>
    </w:p>
    <w:p w14:paraId="2E86C8C8" w14:textId="77777777" w:rsidR="00C63B9F" w:rsidRDefault="00C63B9F">
      <w:pPr>
        <w:jc w:val="center"/>
        <w:rPr>
          <w:rFonts w:cs="Times New Roman"/>
          <w:sz w:val="28"/>
          <w:szCs w:val="28"/>
          <w:lang w:val="vi-VN"/>
        </w:rPr>
      </w:pPr>
    </w:p>
    <w:p w14:paraId="11E5BEE5" w14:textId="77777777" w:rsidR="00C63B9F" w:rsidRDefault="00C63B9F">
      <w:pPr>
        <w:jc w:val="center"/>
        <w:rPr>
          <w:rFonts w:cs="Times New Roman"/>
          <w:sz w:val="28"/>
          <w:szCs w:val="28"/>
          <w:lang w:val="vi-VN"/>
        </w:rPr>
      </w:pPr>
    </w:p>
    <w:p w14:paraId="64E517FC" w14:textId="77777777" w:rsidR="00C63B9F" w:rsidRDefault="00C63B9F">
      <w:pPr>
        <w:jc w:val="center"/>
        <w:rPr>
          <w:rFonts w:cs="Times New Roman"/>
          <w:sz w:val="28"/>
          <w:szCs w:val="28"/>
          <w:lang w:val="vi-VN"/>
        </w:rPr>
      </w:pPr>
    </w:p>
    <w:p w14:paraId="07C8648A" w14:textId="77777777" w:rsidR="00C63B9F" w:rsidRDefault="00C63B9F">
      <w:pPr>
        <w:jc w:val="center"/>
        <w:rPr>
          <w:rFonts w:cs="Times New Roman"/>
          <w:sz w:val="28"/>
          <w:szCs w:val="28"/>
          <w:lang w:val="vi-VN"/>
        </w:rPr>
      </w:pPr>
    </w:p>
    <w:p w14:paraId="143C9A33" w14:textId="77777777" w:rsidR="00C63B9F" w:rsidRDefault="00C63B9F">
      <w:pPr>
        <w:jc w:val="center"/>
        <w:rPr>
          <w:rFonts w:cs="Times New Roman"/>
          <w:sz w:val="28"/>
          <w:szCs w:val="28"/>
          <w:lang w:val="vi-VN"/>
        </w:rPr>
      </w:pPr>
    </w:p>
    <w:p w14:paraId="01B30CE8" w14:textId="77777777" w:rsidR="00C63B9F" w:rsidRDefault="00C63B9F">
      <w:pPr>
        <w:jc w:val="center"/>
        <w:rPr>
          <w:rFonts w:cs="Times New Roman"/>
          <w:sz w:val="28"/>
          <w:szCs w:val="28"/>
          <w:lang w:val="vi-VN"/>
        </w:rPr>
      </w:pPr>
    </w:p>
    <w:p w14:paraId="7DA2AC41" w14:textId="77777777" w:rsidR="00C63B9F" w:rsidRDefault="00C63B9F">
      <w:pPr>
        <w:jc w:val="center"/>
        <w:rPr>
          <w:rFonts w:cs="Times New Roman"/>
          <w:sz w:val="28"/>
          <w:szCs w:val="28"/>
          <w:lang w:val="vi-VN"/>
        </w:rPr>
      </w:pPr>
    </w:p>
    <w:p w14:paraId="64B332C7" w14:textId="77777777" w:rsidR="00C63B9F" w:rsidRDefault="00C63B9F">
      <w:pPr>
        <w:jc w:val="center"/>
        <w:rPr>
          <w:rFonts w:cs="Times New Roman"/>
          <w:sz w:val="28"/>
          <w:szCs w:val="28"/>
          <w:lang w:val="vi-VN"/>
        </w:rPr>
      </w:pPr>
    </w:p>
    <w:p w14:paraId="7A99BDCE" w14:textId="77777777" w:rsidR="00C63B9F" w:rsidRDefault="00C63B9F">
      <w:pPr>
        <w:jc w:val="center"/>
        <w:rPr>
          <w:rFonts w:cs="Times New Roman"/>
          <w:sz w:val="28"/>
          <w:szCs w:val="28"/>
          <w:lang w:val="vi-VN"/>
        </w:rPr>
      </w:pPr>
    </w:p>
    <w:p w14:paraId="4079BA48" w14:textId="77777777" w:rsidR="00C63B9F" w:rsidRPr="00C63B9F" w:rsidRDefault="00C63B9F">
      <w:pPr>
        <w:jc w:val="center"/>
        <w:rPr>
          <w:rFonts w:cs="Times New Roman"/>
          <w:sz w:val="28"/>
          <w:szCs w:val="28"/>
          <w:lang w:val="vi-VN"/>
        </w:rPr>
      </w:pPr>
    </w:p>
    <w:p w14:paraId="54D67D4C"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lastRenderedPageBreak/>
        <w:br/>
      </w:r>
      <w:r w:rsidRPr="00B42B81">
        <w:rPr>
          <w:rFonts w:ascii="Times New Roman" w:hAnsi="Times New Roman" w:cs="Times New Roman"/>
          <w:sz w:val="28"/>
          <w:szCs w:val="28"/>
        </w:rPr>
        <w:br/>
        <w:t>Sinh viên thực hiện:</w:t>
      </w:r>
    </w:p>
    <w:p w14:paraId="21D22A11" w14:textId="15E0EFE3" w:rsidR="004E3E8B" w:rsidRPr="00C63B9F" w:rsidRDefault="00000000" w:rsidP="00C63B9F">
      <w:pPr>
        <w:rPr>
          <w:rFonts w:cs="Times New Roman"/>
          <w:sz w:val="28"/>
          <w:szCs w:val="28"/>
          <w:lang w:val="vi-VN"/>
        </w:rPr>
      </w:pPr>
      <w:r w:rsidRPr="00B42B81">
        <w:rPr>
          <w:rFonts w:cs="Times New Roman"/>
          <w:sz w:val="28"/>
          <w:szCs w:val="28"/>
        </w:rPr>
        <w:t>1. Phan Thị Bảo Trâm</w:t>
      </w:r>
      <w:r w:rsidRPr="00B42B81">
        <w:rPr>
          <w:rFonts w:cs="Times New Roman"/>
          <w:sz w:val="28"/>
          <w:szCs w:val="28"/>
        </w:rPr>
        <w:br/>
        <w:t xml:space="preserve">2. </w:t>
      </w:r>
      <w:r w:rsidR="00D95114">
        <w:rPr>
          <w:rFonts w:cs="Times New Roman"/>
          <w:sz w:val="28"/>
          <w:szCs w:val="28"/>
        </w:rPr>
        <w:t>Nguyễn</w:t>
      </w:r>
      <w:r w:rsidR="00D95114">
        <w:rPr>
          <w:rFonts w:cs="Times New Roman"/>
          <w:sz w:val="28"/>
          <w:szCs w:val="28"/>
          <w:lang w:val="vi-VN"/>
        </w:rPr>
        <w:t xml:space="preserve"> Hữu Bảo</w:t>
      </w:r>
      <w:r w:rsidRPr="00B42B81">
        <w:rPr>
          <w:rFonts w:cs="Times New Roman"/>
          <w:sz w:val="28"/>
          <w:szCs w:val="28"/>
        </w:rPr>
        <w:br/>
        <w:t>3. Lê Thị Phương Trinh</w:t>
      </w:r>
      <w:r w:rsidRPr="00B42B81">
        <w:rPr>
          <w:rFonts w:cs="Times New Roman"/>
          <w:sz w:val="28"/>
          <w:szCs w:val="28"/>
        </w:rPr>
        <w:br/>
        <w:t>4. Lưu Bảo Trân</w:t>
      </w:r>
    </w:p>
    <w:p w14:paraId="16A49908" w14:textId="77777777" w:rsidR="004E3E8B" w:rsidRPr="00B42B81" w:rsidRDefault="00000000">
      <w:pPr>
        <w:pStyle w:val="Heading1"/>
        <w:rPr>
          <w:rFonts w:ascii="Times New Roman" w:hAnsi="Times New Roman" w:cs="Times New Roman"/>
        </w:rPr>
      </w:pPr>
      <w:r w:rsidRPr="00B42B81">
        <w:rPr>
          <w:rFonts w:ascii="Times New Roman" w:hAnsi="Times New Roman" w:cs="Times New Roman"/>
        </w:rPr>
        <w:t>MỤC LỤC</w:t>
      </w:r>
    </w:p>
    <w:p w14:paraId="438F8CFE" w14:textId="77777777" w:rsidR="004E3E8B" w:rsidRPr="00B42B81" w:rsidRDefault="00000000">
      <w:pPr>
        <w:rPr>
          <w:rFonts w:cs="Times New Roman"/>
          <w:sz w:val="28"/>
          <w:szCs w:val="28"/>
        </w:rPr>
      </w:pPr>
      <w:r w:rsidRPr="00B42B81">
        <w:rPr>
          <w:rFonts w:cs="Times New Roman"/>
          <w:sz w:val="28"/>
          <w:szCs w:val="28"/>
        </w:rPr>
        <w:t>I. Giới thiệu chung ....................................................... 1</w:t>
      </w:r>
    </w:p>
    <w:p w14:paraId="7520B1E1" w14:textId="77777777" w:rsidR="004E3E8B" w:rsidRPr="00B42B81" w:rsidRDefault="00000000">
      <w:pPr>
        <w:rPr>
          <w:rFonts w:cs="Times New Roman"/>
          <w:sz w:val="28"/>
          <w:szCs w:val="28"/>
        </w:rPr>
      </w:pPr>
      <w:r w:rsidRPr="00B42B81">
        <w:rPr>
          <w:rFonts w:cs="Times New Roman"/>
          <w:sz w:val="28"/>
          <w:szCs w:val="28"/>
        </w:rPr>
        <w:t>II. Thông tin nhóm ......................................................... 2</w:t>
      </w:r>
    </w:p>
    <w:p w14:paraId="0254FB21" w14:textId="77777777" w:rsidR="004E3E8B" w:rsidRPr="00B42B81" w:rsidRDefault="00000000">
      <w:pPr>
        <w:rPr>
          <w:rFonts w:cs="Times New Roman"/>
          <w:sz w:val="28"/>
          <w:szCs w:val="28"/>
        </w:rPr>
      </w:pPr>
      <w:r w:rsidRPr="00B42B81">
        <w:rPr>
          <w:rFonts w:cs="Times New Roman"/>
          <w:sz w:val="28"/>
          <w:szCs w:val="28"/>
        </w:rPr>
        <w:t>III. Mục tiêu dự án ....................................................... 3</w:t>
      </w:r>
    </w:p>
    <w:p w14:paraId="1132D42B" w14:textId="77777777" w:rsidR="004E3E8B" w:rsidRPr="00B42B81" w:rsidRDefault="00000000">
      <w:pPr>
        <w:rPr>
          <w:rFonts w:cs="Times New Roman"/>
          <w:sz w:val="28"/>
          <w:szCs w:val="28"/>
        </w:rPr>
      </w:pPr>
      <w:r w:rsidRPr="00B42B81">
        <w:rPr>
          <w:rFonts w:cs="Times New Roman"/>
          <w:sz w:val="28"/>
          <w:szCs w:val="28"/>
        </w:rPr>
        <w:t>IV. Công cụ hợp tác sử dụng ........................................... 4</w:t>
      </w:r>
    </w:p>
    <w:p w14:paraId="66022B6C" w14:textId="77777777" w:rsidR="004E3E8B" w:rsidRPr="00B42B81" w:rsidRDefault="00000000">
      <w:pPr>
        <w:rPr>
          <w:rFonts w:cs="Times New Roman"/>
          <w:sz w:val="28"/>
          <w:szCs w:val="28"/>
        </w:rPr>
      </w:pPr>
      <w:r w:rsidRPr="00B42B81">
        <w:rPr>
          <w:rFonts w:cs="Times New Roman"/>
          <w:sz w:val="28"/>
          <w:szCs w:val="28"/>
        </w:rPr>
        <w:t>V. Quy trình triển khai dự án ......................................... 6</w:t>
      </w:r>
    </w:p>
    <w:p w14:paraId="7C48A8BF" w14:textId="77777777" w:rsidR="004E3E8B" w:rsidRPr="00B42B81" w:rsidRDefault="00000000">
      <w:pPr>
        <w:rPr>
          <w:rFonts w:cs="Times New Roman"/>
          <w:sz w:val="28"/>
          <w:szCs w:val="28"/>
        </w:rPr>
      </w:pPr>
      <w:r w:rsidRPr="00B42B81">
        <w:rPr>
          <w:rFonts w:cs="Times New Roman"/>
          <w:sz w:val="28"/>
          <w:szCs w:val="28"/>
        </w:rPr>
        <w:t>VI. Kết quả và đánh giá hiệu quả công cụ .......................... 10</w:t>
      </w:r>
    </w:p>
    <w:p w14:paraId="0A7E916A" w14:textId="77777777" w:rsidR="004E3E8B" w:rsidRPr="00B42B81" w:rsidRDefault="00000000">
      <w:pPr>
        <w:rPr>
          <w:rFonts w:cs="Times New Roman"/>
          <w:sz w:val="28"/>
          <w:szCs w:val="28"/>
        </w:rPr>
      </w:pPr>
      <w:r w:rsidRPr="00B42B81">
        <w:rPr>
          <w:rFonts w:cs="Times New Roman"/>
          <w:sz w:val="28"/>
          <w:szCs w:val="28"/>
        </w:rPr>
        <w:t>VII. Thách thức và hướng khắc phục ............................... 12</w:t>
      </w:r>
    </w:p>
    <w:p w14:paraId="349D43E2" w14:textId="77777777" w:rsidR="004E3E8B" w:rsidRPr="00B42B81" w:rsidRDefault="00000000">
      <w:pPr>
        <w:rPr>
          <w:rFonts w:cs="Times New Roman"/>
          <w:sz w:val="28"/>
          <w:szCs w:val="28"/>
        </w:rPr>
      </w:pPr>
      <w:r w:rsidRPr="00B42B81">
        <w:rPr>
          <w:rFonts w:cs="Times New Roman"/>
          <w:sz w:val="28"/>
          <w:szCs w:val="28"/>
        </w:rPr>
        <w:t>VIII. Kết luận ................................................................. 14</w:t>
      </w:r>
    </w:p>
    <w:p w14:paraId="10420DAC" w14:textId="77777777" w:rsidR="004E3E8B" w:rsidRPr="00B42B81" w:rsidRDefault="00000000">
      <w:pPr>
        <w:rPr>
          <w:rFonts w:cs="Times New Roman"/>
          <w:sz w:val="28"/>
          <w:szCs w:val="28"/>
        </w:rPr>
      </w:pPr>
      <w:r w:rsidRPr="00B42B81">
        <w:rPr>
          <w:rFonts w:cs="Times New Roman"/>
          <w:sz w:val="28"/>
          <w:szCs w:val="28"/>
        </w:rPr>
        <w:br w:type="page"/>
      </w:r>
    </w:p>
    <w:p w14:paraId="5113276C"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lastRenderedPageBreak/>
        <w:t>I. Giới thiệu chung</w:t>
      </w:r>
    </w:p>
    <w:p w14:paraId="78372B2D" w14:textId="6BCAC4D9" w:rsidR="004E3E8B" w:rsidRPr="00C63B9F" w:rsidRDefault="00000000">
      <w:pPr>
        <w:rPr>
          <w:rFonts w:cs="Times New Roman"/>
          <w:sz w:val="28"/>
          <w:szCs w:val="28"/>
          <w:lang w:val="vi-VN"/>
        </w:rPr>
      </w:pPr>
      <w:r w:rsidRPr="00B42B81">
        <w:rPr>
          <w:rFonts w:cs="Times New Roman"/>
          <w:sz w:val="28"/>
          <w:szCs w:val="28"/>
        </w:rPr>
        <w:t xml:space="preserve">Trong thời đại chuyển đổi số, việc ứng dụng các công cụ hợp tác trực tuyến trong học tập trở thành yêu cầu cần thiết. Các công cụ này giúp tối ưu hóa quá trình làm việc nhóm, giảm thiểu sai sót, nâng cao hiệu suất và mang lại sự tiện lợi khi làm việc từ </w:t>
      </w:r>
      <w:r w:rsidR="00C63B9F">
        <w:rPr>
          <w:rFonts w:cs="Times New Roman"/>
          <w:sz w:val="28"/>
          <w:szCs w:val="28"/>
        </w:rPr>
        <w:t>xa</w:t>
      </w:r>
      <w:r w:rsidR="00C63B9F">
        <w:rPr>
          <w:rFonts w:cs="Times New Roman"/>
          <w:sz w:val="28"/>
          <w:szCs w:val="28"/>
          <w:lang w:val="vi-VN"/>
        </w:rPr>
        <w:t>.</w:t>
      </w:r>
    </w:p>
    <w:p w14:paraId="778054B5"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II. Thông tin nhóm</w:t>
      </w:r>
    </w:p>
    <w:p w14:paraId="113E8B3C" w14:textId="33B3F543" w:rsidR="004E3E8B" w:rsidRPr="00B42B81" w:rsidRDefault="00000000">
      <w:pPr>
        <w:rPr>
          <w:rFonts w:cs="Times New Roman"/>
          <w:sz w:val="28"/>
          <w:szCs w:val="28"/>
        </w:rPr>
      </w:pPr>
      <w:r w:rsidRPr="00B42B81">
        <w:rPr>
          <w:rFonts w:cs="Times New Roman"/>
          <w:sz w:val="28"/>
          <w:szCs w:val="28"/>
        </w:rPr>
        <w:t>Nhóm gồm 4 thành viên với vai trò rõ ràng:</w:t>
      </w:r>
      <w:r w:rsidRPr="00B42B81">
        <w:rPr>
          <w:rFonts w:cs="Times New Roman"/>
          <w:sz w:val="28"/>
          <w:szCs w:val="28"/>
        </w:rPr>
        <w:br/>
        <w:t>1. Phan Thị Bảo Trâm – Quản lý Drive.</w:t>
      </w:r>
      <w:r w:rsidRPr="00B42B81">
        <w:rPr>
          <w:rFonts w:cs="Times New Roman"/>
          <w:sz w:val="28"/>
          <w:szCs w:val="28"/>
        </w:rPr>
        <w:br/>
      </w:r>
      <w:proofErr w:type="gramStart"/>
      <w:r w:rsidRPr="00B42B81">
        <w:rPr>
          <w:rFonts w:cs="Times New Roman"/>
          <w:sz w:val="28"/>
          <w:szCs w:val="28"/>
        </w:rPr>
        <w:t>2.</w:t>
      </w:r>
      <w:r w:rsidR="00D95114">
        <w:rPr>
          <w:rFonts w:cs="Times New Roman"/>
          <w:sz w:val="28"/>
          <w:szCs w:val="28"/>
        </w:rPr>
        <w:t>Nguyễn</w:t>
      </w:r>
      <w:proofErr w:type="gramEnd"/>
      <w:r w:rsidR="00D95114">
        <w:rPr>
          <w:rFonts w:cs="Times New Roman"/>
          <w:sz w:val="28"/>
          <w:szCs w:val="28"/>
          <w:lang w:val="vi-VN"/>
        </w:rPr>
        <w:t xml:space="preserve"> Hữu Bảo</w:t>
      </w:r>
      <w:r w:rsidRPr="00B42B81">
        <w:rPr>
          <w:rFonts w:cs="Times New Roman"/>
          <w:sz w:val="28"/>
          <w:szCs w:val="28"/>
        </w:rPr>
        <w:t xml:space="preserve">– </w:t>
      </w:r>
      <w:proofErr w:type="spellStart"/>
      <w:r w:rsidRPr="00B42B81">
        <w:rPr>
          <w:rFonts w:cs="Times New Roman"/>
          <w:sz w:val="28"/>
          <w:szCs w:val="28"/>
        </w:rPr>
        <w:t>Soạn</w:t>
      </w:r>
      <w:proofErr w:type="spellEnd"/>
      <w:r w:rsidRPr="00B42B81">
        <w:rPr>
          <w:rFonts w:cs="Times New Roman"/>
          <w:sz w:val="28"/>
          <w:szCs w:val="28"/>
        </w:rPr>
        <w:t xml:space="preserve"> </w:t>
      </w:r>
      <w:proofErr w:type="spellStart"/>
      <w:r w:rsidRPr="00B42B81">
        <w:rPr>
          <w:rFonts w:cs="Times New Roman"/>
          <w:sz w:val="28"/>
          <w:szCs w:val="28"/>
        </w:rPr>
        <w:t>thảo</w:t>
      </w:r>
      <w:proofErr w:type="spellEnd"/>
      <w:r w:rsidRPr="00B42B81">
        <w:rPr>
          <w:rFonts w:cs="Times New Roman"/>
          <w:sz w:val="28"/>
          <w:szCs w:val="28"/>
        </w:rPr>
        <w:t xml:space="preserve"> </w:t>
      </w:r>
      <w:proofErr w:type="spellStart"/>
      <w:r w:rsidRPr="00B42B81">
        <w:rPr>
          <w:rFonts w:cs="Times New Roman"/>
          <w:sz w:val="28"/>
          <w:szCs w:val="28"/>
        </w:rPr>
        <w:t>nội</w:t>
      </w:r>
      <w:proofErr w:type="spellEnd"/>
      <w:r w:rsidRPr="00B42B81">
        <w:rPr>
          <w:rFonts w:cs="Times New Roman"/>
          <w:sz w:val="28"/>
          <w:szCs w:val="28"/>
        </w:rPr>
        <w:t xml:space="preserve"> dung.</w:t>
      </w:r>
      <w:r w:rsidRPr="00B42B81">
        <w:rPr>
          <w:rFonts w:cs="Times New Roman"/>
          <w:sz w:val="28"/>
          <w:szCs w:val="28"/>
        </w:rPr>
        <w:br/>
        <w:t>3. Lê Thị Phương Trinh – Theo dõi tiến độ Trello.</w:t>
      </w:r>
      <w:r w:rsidRPr="00B42B81">
        <w:rPr>
          <w:rFonts w:cs="Times New Roman"/>
          <w:sz w:val="28"/>
          <w:szCs w:val="28"/>
        </w:rPr>
        <w:br/>
        <w:t>4. Lưu Bảo Trân – Điều phối trao đổi Discord.</w:t>
      </w:r>
    </w:p>
    <w:p w14:paraId="27702A6E"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III. Mục tiêu dự án</w:t>
      </w:r>
    </w:p>
    <w:p w14:paraId="15188931" w14:textId="77777777" w:rsidR="004E3E8B" w:rsidRPr="00B42B81" w:rsidRDefault="00000000">
      <w:pPr>
        <w:rPr>
          <w:rFonts w:cs="Times New Roman"/>
          <w:sz w:val="28"/>
          <w:szCs w:val="28"/>
        </w:rPr>
      </w:pPr>
      <w:r w:rsidRPr="00B42B81">
        <w:rPr>
          <w:rFonts w:cs="Times New Roman"/>
          <w:sz w:val="28"/>
          <w:szCs w:val="28"/>
        </w:rPr>
        <w:t>- Thành thạo 3–4 công cụ hợp tác trực tuyến.</w:t>
      </w:r>
      <w:r w:rsidRPr="00B42B81">
        <w:rPr>
          <w:rFonts w:cs="Times New Roman"/>
          <w:sz w:val="28"/>
          <w:szCs w:val="28"/>
        </w:rPr>
        <w:br/>
        <w:t>- Tạo không gian làm việc nhóm hoàn chỉnh.</w:t>
      </w:r>
      <w:r w:rsidRPr="00B42B81">
        <w:rPr>
          <w:rFonts w:cs="Times New Roman"/>
          <w:sz w:val="28"/>
          <w:szCs w:val="28"/>
        </w:rPr>
        <w:br/>
        <w:t>- Tối ưu phân công nhiệm vụ và theo dõi tiến độ.</w:t>
      </w:r>
      <w:r w:rsidRPr="00B42B81">
        <w:rPr>
          <w:rFonts w:cs="Times New Roman"/>
          <w:sz w:val="28"/>
          <w:szCs w:val="28"/>
        </w:rPr>
        <w:br/>
        <w:t>- Hoàn thành báo cáo phản ánh quy trình.</w:t>
      </w:r>
    </w:p>
    <w:p w14:paraId="6953DE5C"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IV. Công cụ hợp tác sử dụng</w:t>
      </w:r>
    </w:p>
    <w:p w14:paraId="4A17AB1B" w14:textId="789F105E" w:rsidR="004E3E8B" w:rsidRPr="00C63B9F" w:rsidRDefault="00000000">
      <w:pPr>
        <w:rPr>
          <w:rFonts w:cs="Times New Roman"/>
          <w:sz w:val="28"/>
          <w:szCs w:val="28"/>
          <w:lang w:val="vi-VN"/>
        </w:rPr>
      </w:pPr>
      <w:r w:rsidRPr="00B42B81">
        <w:rPr>
          <w:rFonts w:cs="Times New Roman"/>
          <w:sz w:val="28"/>
          <w:szCs w:val="28"/>
        </w:rPr>
        <w:t>1. Google Drive: Lưu trữ – chia sẻ – quản lý file.</w:t>
      </w:r>
      <w:r w:rsidRPr="00B42B81">
        <w:rPr>
          <w:rFonts w:cs="Times New Roman"/>
          <w:sz w:val="28"/>
          <w:szCs w:val="28"/>
        </w:rPr>
        <w:br/>
        <w:t>2. Google Docs: Soạn thảo thời gian thực.</w:t>
      </w:r>
      <w:r w:rsidRPr="00B42B81">
        <w:rPr>
          <w:rFonts w:cs="Times New Roman"/>
          <w:sz w:val="28"/>
          <w:szCs w:val="28"/>
        </w:rPr>
        <w:br/>
        <w:t>3. Trello: Quản lý tiến độ trực quan.</w:t>
      </w:r>
      <w:r w:rsidRPr="00B42B81">
        <w:rPr>
          <w:rFonts w:cs="Times New Roman"/>
          <w:sz w:val="28"/>
          <w:szCs w:val="28"/>
        </w:rPr>
        <w:br/>
        <w:t>4. Discord: Giao tiếp &amp; họp trực tuyến.</w:t>
      </w:r>
    </w:p>
    <w:p w14:paraId="090C130A"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V. Quy trình triển khai dự án</w:t>
      </w:r>
    </w:p>
    <w:p w14:paraId="2F430D26" w14:textId="77777777" w:rsidR="004E3E8B" w:rsidRPr="00B42B81" w:rsidRDefault="00000000">
      <w:pPr>
        <w:pStyle w:val="Heading3"/>
        <w:rPr>
          <w:rFonts w:ascii="Times New Roman" w:hAnsi="Times New Roman" w:cs="Times New Roman"/>
          <w:sz w:val="28"/>
          <w:szCs w:val="28"/>
        </w:rPr>
      </w:pPr>
      <w:r w:rsidRPr="00B42B81">
        <w:rPr>
          <w:rFonts w:ascii="Times New Roman" w:hAnsi="Times New Roman" w:cs="Times New Roman"/>
          <w:sz w:val="28"/>
          <w:szCs w:val="28"/>
        </w:rPr>
        <w:t>1. Thiết lập không gian làm việc</w:t>
      </w:r>
    </w:p>
    <w:p w14:paraId="3A5C2C38" w14:textId="77777777" w:rsidR="004E3E8B" w:rsidRPr="00B42B81" w:rsidRDefault="00000000">
      <w:pPr>
        <w:rPr>
          <w:rFonts w:cs="Times New Roman"/>
          <w:sz w:val="28"/>
          <w:szCs w:val="28"/>
        </w:rPr>
      </w:pPr>
      <w:r w:rsidRPr="00B42B81">
        <w:rPr>
          <w:rFonts w:cs="Times New Roman"/>
          <w:sz w:val="28"/>
          <w:szCs w:val="28"/>
        </w:rPr>
        <w:t>Nhóm đồng bộ tài liệu, phân quyền Drive, tạo bảng Trello, tạo server Discord và file Google Docs.</w:t>
      </w:r>
    </w:p>
    <w:p w14:paraId="7D1929C5" w14:textId="77777777" w:rsidR="004E3E8B" w:rsidRPr="00B42B81" w:rsidRDefault="00000000">
      <w:pPr>
        <w:pStyle w:val="Heading3"/>
        <w:rPr>
          <w:rFonts w:ascii="Times New Roman" w:hAnsi="Times New Roman" w:cs="Times New Roman"/>
          <w:sz w:val="28"/>
          <w:szCs w:val="28"/>
        </w:rPr>
      </w:pPr>
      <w:r w:rsidRPr="00B42B81">
        <w:rPr>
          <w:rFonts w:ascii="Times New Roman" w:hAnsi="Times New Roman" w:cs="Times New Roman"/>
          <w:sz w:val="28"/>
          <w:szCs w:val="28"/>
        </w:rPr>
        <w:t>2. Phân công nhiệm vụ chi tiết</w:t>
      </w:r>
    </w:p>
    <w:p w14:paraId="49646B11" w14:textId="77777777" w:rsidR="004E3E8B" w:rsidRPr="00B42B81" w:rsidRDefault="00000000">
      <w:pPr>
        <w:rPr>
          <w:rFonts w:cs="Times New Roman"/>
          <w:sz w:val="28"/>
          <w:szCs w:val="28"/>
        </w:rPr>
      </w:pPr>
      <w:r w:rsidRPr="00B42B81">
        <w:rPr>
          <w:rFonts w:cs="Times New Roman"/>
          <w:sz w:val="28"/>
          <w:szCs w:val="28"/>
        </w:rPr>
        <w:t>Nhiệm vụ được chia dựa trên điểm mạnh từng thành viên để tối ưu hiệu suất.</w:t>
      </w:r>
    </w:p>
    <w:p w14:paraId="2C6C58CC" w14:textId="77777777" w:rsidR="004E3E8B" w:rsidRPr="00B42B81" w:rsidRDefault="00000000">
      <w:pPr>
        <w:pStyle w:val="Heading3"/>
        <w:rPr>
          <w:rFonts w:ascii="Times New Roman" w:hAnsi="Times New Roman" w:cs="Times New Roman"/>
          <w:sz w:val="28"/>
          <w:szCs w:val="28"/>
        </w:rPr>
      </w:pPr>
      <w:r w:rsidRPr="00B42B81">
        <w:rPr>
          <w:rFonts w:ascii="Times New Roman" w:hAnsi="Times New Roman" w:cs="Times New Roman"/>
          <w:sz w:val="28"/>
          <w:szCs w:val="28"/>
        </w:rPr>
        <w:t>3. Thực hiện dự án trong 1 tuần</w:t>
      </w:r>
    </w:p>
    <w:p w14:paraId="43346A35" w14:textId="4BE49602" w:rsidR="004E3E8B" w:rsidRPr="00C63B9F" w:rsidRDefault="00000000">
      <w:pPr>
        <w:rPr>
          <w:rFonts w:cs="Times New Roman"/>
          <w:sz w:val="28"/>
          <w:szCs w:val="28"/>
          <w:lang w:val="vi-VN"/>
        </w:rPr>
      </w:pPr>
      <w:r w:rsidRPr="00B42B81">
        <w:rPr>
          <w:rFonts w:cs="Times New Roman"/>
          <w:sz w:val="28"/>
          <w:szCs w:val="28"/>
        </w:rPr>
        <w:t>Các mốc thời gian rõ ràng đảm bảo tiến độ, từ họp nhóm, viết báo cáo đến chỉnh sửa.</w:t>
      </w:r>
    </w:p>
    <w:p w14:paraId="4CDB5C61"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lastRenderedPageBreak/>
        <w:t>VI. Kết quả và đánh giá hiệu quả công cụ</w:t>
      </w:r>
    </w:p>
    <w:p w14:paraId="1673C903" w14:textId="77777777" w:rsidR="004E3E8B" w:rsidRPr="00B42B81" w:rsidRDefault="00000000">
      <w:pPr>
        <w:rPr>
          <w:rFonts w:cs="Times New Roman"/>
          <w:sz w:val="28"/>
          <w:szCs w:val="28"/>
        </w:rPr>
      </w:pPr>
      <w:r w:rsidRPr="00B42B81">
        <w:rPr>
          <w:rFonts w:cs="Times New Roman"/>
          <w:sz w:val="28"/>
          <w:szCs w:val="28"/>
        </w:rPr>
        <w:t>Kết quả cho thấy các công cụ hoạt động hiệu quả, hỗ trợ nhóm hoàn thành đúng hạn.</w:t>
      </w:r>
    </w:p>
    <w:p w14:paraId="72F32E69"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VII. Thách thức và hướng khắc phục</w:t>
      </w:r>
    </w:p>
    <w:p w14:paraId="7648666E" w14:textId="77777777" w:rsidR="004E3E8B" w:rsidRPr="00B42B81" w:rsidRDefault="00000000">
      <w:pPr>
        <w:rPr>
          <w:rFonts w:cs="Times New Roman"/>
          <w:sz w:val="28"/>
          <w:szCs w:val="28"/>
        </w:rPr>
      </w:pPr>
      <w:r w:rsidRPr="00B42B81">
        <w:rPr>
          <w:rFonts w:cs="Times New Roman"/>
          <w:sz w:val="28"/>
          <w:szCs w:val="28"/>
        </w:rPr>
        <w:t>- Lỗi mạng khi họp → Chuyển sang chat.</w:t>
      </w:r>
      <w:r w:rsidRPr="00B42B81">
        <w:rPr>
          <w:rFonts w:cs="Times New Roman"/>
          <w:sz w:val="28"/>
          <w:szCs w:val="28"/>
        </w:rPr>
        <w:br/>
        <w:t>- Quên cập nhật tiến độ → Nhắc lịch hằng ngày.</w:t>
      </w:r>
      <w:r w:rsidRPr="00B42B81">
        <w:rPr>
          <w:rFonts w:cs="Times New Roman"/>
          <w:sz w:val="28"/>
          <w:szCs w:val="28"/>
        </w:rPr>
        <w:br/>
        <w:t>- Trùng file → Quy định không tải file xuống.</w:t>
      </w:r>
    </w:p>
    <w:p w14:paraId="528E8691"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VIII. Kết luận</w:t>
      </w:r>
    </w:p>
    <w:p w14:paraId="40CD4536" w14:textId="77777777" w:rsidR="004E3E8B" w:rsidRPr="00B42B81" w:rsidRDefault="00000000">
      <w:pPr>
        <w:rPr>
          <w:rFonts w:cs="Times New Roman"/>
          <w:sz w:val="28"/>
          <w:szCs w:val="28"/>
        </w:rPr>
      </w:pPr>
      <w:r w:rsidRPr="00B42B81">
        <w:rPr>
          <w:rFonts w:cs="Times New Roman"/>
          <w:sz w:val="28"/>
          <w:szCs w:val="28"/>
        </w:rPr>
        <w:t>Dự án giúp nhóm làm quen với bộ công cụ hợp tác, nâng cao kỹ năng và hoàn thành báo cáo đầy đủ.</w:t>
      </w:r>
    </w:p>
    <w:sectPr w:rsidR="004E3E8B" w:rsidRPr="00B42B81"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876890">
    <w:abstractNumId w:val="8"/>
  </w:num>
  <w:num w:numId="2" w16cid:durableId="408355284">
    <w:abstractNumId w:val="6"/>
  </w:num>
  <w:num w:numId="3" w16cid:durableId="1437821722">
    <w:abstractNumId w:val="5"/>
  </w:num>
  <w:num w:numId="4" w16cid:durableId="140730881">
    <w:abstractNumId w:val="4"/>
  </w:num>
  <w:num w:numId="5" w16cid:durableId="1357072442">
    <w:abstractNumId w:val="7"/>
  </w:num>
  <w:num w:numId="6" w16cid:durableId="989670795">
    <w:abstractNumId w:val="3"/>
  </w:num>
  <w:num w:numId="7" w16cid:durableId="1845627188">
    <w:abstractNumId w:val="2"/>
  </w:num>
  <w:num w:numId="8" w16cid:durableId="1066492875">
    <w:abstractNumId w:val="1"/>
  </w:num>
  <w:num w:numId="9" w16cid:durableId="31040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B83"/>
    <w:rsid w:val="0006063C"/>
    <w:rsid w:val="0015074B"/>
    <w:rsid w:val="0029639D"/>
    <w:rsid w:val="00321D63"/>
    <w:rsid w:val="00326F90"/>
    <w:rsid w:val="004E3E8B"/>
    <w:rsid w:val="0085103B"/>
    <w:rsid w:val="00AA1D8D"/>
    <w:rsid w:val="00B42B81"/>
    <w:rsid w:val="00B47730"/>
    <w:rsid w:val="00C63B9F"/>
    <w:rsid w:val="00CB0664"/>
    <w:rsid w:val="00D95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5E87C"/>
  <w14:defaultImageDpi w14:val="300"/>
  <w15:docId w15:val="{53DB96B9-4466-4207-A7C0-F28C8E74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Trong Bau D25KD01</cp:lastModifiedBy>
  <cp:revision>2</cp:revision>
  <dcterms:created xsi:type="dcterms:W3CDTF">2026-06-16T10:33:00Z</dcterms:created>
  <dcterms:modified xsi:type="dcterms:W3CDTF">2026-06-16T10:33:00Z</dcterms:modified>
  <cp:category/>
</cp:coreProperties>
</file>